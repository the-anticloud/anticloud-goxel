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GOXEL</w:t>
      </w:r>
    </w:p>
    <w:p/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