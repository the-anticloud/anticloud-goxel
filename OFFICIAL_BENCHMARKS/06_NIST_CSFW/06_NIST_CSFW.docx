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2026-10-02T11:20:50.117449Z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f7c30953943b92f912109640d707251008dfbe0650bbb5c15606e35fd11c87c0 |</w:t>
      </w:r>
    </w:p>
    <w:p>
      <w:r>
        <w:t>| Timestamp UTC | 2026-10-02T11:20:50.117449Z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