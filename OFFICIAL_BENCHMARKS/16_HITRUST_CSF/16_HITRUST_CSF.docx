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2026-10-02T11:20:52.819632Z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c02f2de4234c17998a84759140fe47db262050794cbe5a84fc21ddffe95a9de0 |</w:t>
      </w:r>
    </w:p>
    <w:p>
      <w:r>
        <w:t>| Timestamp UTC | 2026-10-02T11:20:52.819632Z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