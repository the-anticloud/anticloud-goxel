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2026-10-02T11:20:50.774007Z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025c89c82428bb8ed84e3d5b5142b37a582f7744d3e56c1cad235020871dc967 |</w:t>
      </w:r>
    </w:p>
    <w:p>
      <w:r>
        <w:t>| Timestamp UTC | 2026-10-02T11:20:50.774007Z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