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2026-10-02T11:20:54.527456Z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ca76dc5a1021d44ae6452765d809202b01ea06ae786da02e456cb6b38622d16d |</w:t>
      </w:r>
    </w:p>
    <w:p>
      <w:r>
        <w:t>| Timestamp UTC | 2026-10-02T11:20:54.527456Z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