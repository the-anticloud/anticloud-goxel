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2026-10-02T11:20:54.679649Z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3d72f8d96029a19f351f7469016f09b8051e9262c1a3501b0588e6bf21b6147d |</w:t>
      </w:r>
    </w:p>
    <w:p>
      <w:r>
        <w:t>| Timestamp UTC | 2026-10-02T11:20:54.679649Z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