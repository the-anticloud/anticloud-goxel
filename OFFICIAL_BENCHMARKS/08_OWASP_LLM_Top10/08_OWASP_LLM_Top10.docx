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2026-10-02T11:20:50.600550Z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305171987a9eb165da74e8011b680b43ed7ab0ec4a870125b662013616e92462 |</w:t>
      </w:r>
    </w:p>
    <w:p>
      <w:r>
        <w:t>| Timestamp UTC | 2026-10-02T11:20:50.600550Z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