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2026-10-02T11:20:49.410046Z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3a9fc5a6b51d7109f56125ed5da3260578502ee932e0cd0a2d0c07578765d698 |</w:t>
      </w:r>
    </w:p>
    <w:p>
      <w:r>
        <w:t>| Timestamp UTC | 2026-10-02T11:20:49.410046Z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