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2026-10-02T11:20:52.365066Z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9e163eca40e45dcd9006a357b48799eeee7a93d709337c5cc88ea3fdeb0b0cfa |</w:t>
      </w:r>
    </w:p>
    <w:p>
      <w:r>
        <w:t>| Timestamp UTC | 2026-10-02T11:20:52.365066Z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