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2026-10-02T11:20:53.339687Z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9fe537cb6f51e9ae7bf662d5fc7c0db551b2f8281095c7d82d97ebb9ed33cce1 |</w:t>
      </w:r>
    </w:p>
    <w:p>
      <w:r>
        <w:t>| Timestamp UTC | 2026-10-02T11:20:53.339687Z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