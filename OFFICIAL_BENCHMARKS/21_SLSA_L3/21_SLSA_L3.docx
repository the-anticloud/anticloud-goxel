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2026-10-02T11:20:53.917043Z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8d9b4bcdcc93197786d7b923aefd3d1bfd948f47a4e985d62360e3a301c56f54 |</w:t>
      </w:r>
    </w:p>
    <w:p>
      <w:r>
        <w:t>| Timestamp UTC | 2026-10-02T11:20:53.917043Z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