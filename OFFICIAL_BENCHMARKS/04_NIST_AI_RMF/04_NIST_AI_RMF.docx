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2026-10-02T11:20:49.760933Z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ac2efa11b55f5553680688cd8af28ac22ddada2a743f8aa584f65d097145c9cc |</w:t>
      </w:r>
    </w:p>
    <w:p>
      <w:r>
        <w:t>| Timestamp UTC | 2026-10-02T11:20:49.760933Z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