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2026-10-02T11:20:51.187741Z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6992c54a42ebee4bfb2d0e1332e1dff424342bc2effc459380a86fbf91324e24 |</w:t>
      </w:r>
    </w:p>
    <w:p>
      <w:r>
        <w:t>| Timestamp UTC | 2026-10-02T11:20:51.187741Z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