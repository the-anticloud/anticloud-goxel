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2026-10-02T11:20:51.000399Z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2b7d2cda05dc33e7cf9f3300ad1fd4de111b1a7445f040e36dc1754a2d93b36c |</w:t>
      </w:r>
    </w:p>
    <w:p>
      <w:r>
        <w:t>| Timestamp UTC | 2026-10-02T11:20:51.000399Z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