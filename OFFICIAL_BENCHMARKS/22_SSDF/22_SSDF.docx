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2026-10-02T11:20:54.114910Z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7e011831d0bcf2e0db1f6c9d15ab45d36f020ddbe80094e2cad9c34811d89b2c |</w:t>
      </w:r>
    </w:p>
    <w:p>
      <w:r>
        <w:t>| Timestamp UTC | 2026-10-02T11:20:54.114910Z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