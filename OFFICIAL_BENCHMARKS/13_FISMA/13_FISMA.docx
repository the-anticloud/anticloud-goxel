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2026-10-02T11:20:52.106828Z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b55e3492ba852501f0e6e873469bd32bf2b368cdc5cd5ff0ecca5f9d64795986 |</w:t>
      </w:r>
    </w:p>
    <w:p>
      <w:r>
        <w:t>| Timestamp UTC | 2026-10-02T11:20:52.106828Z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