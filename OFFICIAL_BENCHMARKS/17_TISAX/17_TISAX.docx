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2026-10-02T11:20:53.087681Z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550811e93ad31ab066cefb488ebcffa7cc00481443d699d0b95fbaf4ca94ae37 |</w:t>
      </w:r>
    </w:p>
    <w:p>
      <w:r>
        <w:t>| Timestamp UTC | 2026-10-02T11:20:53.087681Z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