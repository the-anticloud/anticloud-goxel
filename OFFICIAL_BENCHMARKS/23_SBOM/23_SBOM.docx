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2026-10-02T11:20:54.328944Z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593dc356dcbf441654d9ec47fe611289f59f442e334487905190b15008a5c61e |</w:t>
      </w:r>
    </w:p>
    <w:p>
      <w:r>
        <w:t>| Timestamp UTC | 2026-10-02T11:20:54.328944Z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