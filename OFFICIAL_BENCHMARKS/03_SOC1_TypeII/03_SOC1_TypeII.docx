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2026-10-02T11:20:49.593832Z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3b7c17fd24f84a532328ea01c835b01f848fb6b3e771746e0be26f480a5d76bf |</w:t>
      </w:r>
    </w:p>
    <w:p>
      <w:r>
        <w:t>| Timestamp UTC | 2026-10-02T11:20:49.593832Z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