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2026-10-02T11:20:52.621417Z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8692b6fa9c00a7441c8f908fe04223d9ff30c0371c2f836ff67ae8609492efda |</w:t>
      </w:r>
    </w:p>
    <w:p>
      <w:r>
        <w:t>| Timestamp UTC | 2026-10-02T11:20:52.621417Z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