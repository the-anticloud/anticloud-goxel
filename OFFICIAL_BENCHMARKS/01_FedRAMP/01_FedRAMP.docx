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2026-10-02T11:20:49.171408Z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4eece5090973ad5cc805b19268984b86c18416e518adc938271e7d31ba912766 |</w:t>
      </w:r>
    </w:p>
    <w:p>
      <w:r>
        <w:t>| Timestamp UTC | 2026-10-02T11:20:49.171408Z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