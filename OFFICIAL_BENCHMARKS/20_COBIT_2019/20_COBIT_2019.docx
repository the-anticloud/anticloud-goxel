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2026-10-02T11:20:53.759966Z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e025fe64298a4b1db13d150df97f54264ae0d09ee1de3ffba86f7720897f834e |</w:t>
      </w:r>
    </w:p>
    <w:p>
      <w:r>
        <w:t>| Timestamp UTC | 2026-10-02T11:20:53.759966Z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