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2026-10-02T11:20:51.455239Z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14a6adbbb8c4c68da7cbfea206d0cd63e004377555f8f142d304fa44eca2097b |</w:t>
      </w:r>
    </w:p>
    <w:p>
      <w:r>
        <w:t>| Timestamp UTC | 2026-10-02T11:20:51.455239Z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