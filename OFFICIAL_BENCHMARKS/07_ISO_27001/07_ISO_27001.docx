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2026-10-02T11:20:50.379904Z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c5ce0162918d0f0239966116e621f772f8196d752a412c35c66ab8f03c75dd74 |</w:t>
      </w:r>
    </w:p>
    <w:p>
      <w:r>
        <w:t>| Timestamp UTC | 2026-10-02T11:20:50.379904Z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