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2026-10-02T11:20:49.882238Z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f4900aa590e272bae750252eee5899f91056711428f534bee5e9a340e1705c8f |</w:t>
      </w:r>
    </w:p>
    <w:p>
      <w:r>
        <w:t>| Timestamp UTC | 2026-10-02T11:20:49.882238Z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