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2026-10-02T11:20:53.554021Z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b1a47f074c22bf41abf1ca4e0bc564a1ed431f5fc0b7384583a1451e95e33f4a |</w:t>
      </w:r>
    </w:p>
    <w:p>
      <w:r>
        <w:t>| Timestamp UTC | 2026-10-02T11:20:53.554021Z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