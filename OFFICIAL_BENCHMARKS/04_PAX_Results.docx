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GOXEL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VOXELIZATION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