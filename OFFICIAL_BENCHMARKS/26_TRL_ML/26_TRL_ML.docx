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2026-10-02T11:20:54.973550Z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13954928ab73e35ceba1bd2a417daa3b9fa32e16111ca101936004fc643438de |</w:t>
      </w:r>
    </w:p>
    <w:p>
      <w:r>
        <w:t>| Timestamp UTC | 2026-10-02T11:20:54.973550Z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