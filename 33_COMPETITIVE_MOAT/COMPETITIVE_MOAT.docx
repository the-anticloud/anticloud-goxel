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GOXEL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https://github.com/guillaumechereau/goxel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